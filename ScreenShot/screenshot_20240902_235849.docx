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566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40902_2358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0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